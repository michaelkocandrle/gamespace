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00"/>
        <w:jc w:val="center"/>
      </w:pPr>
      <w:r>
        <w:rPr>
          <w:b/>
          <w:sz w:val="60"/>
        </w:rPr>
        <w:t>GAMESPACE</w:t>
      </w:r>
    </w:p>
    <w:p>
      <w:pPr>
        <w:jc w:val="center"/>
      </w:pPr>
      <w:r>
        <w:rPr>
          <w:sz w:val="36"/>
        </w:rPr>
        <w:t>Předběžný technický audit projektu</w:t>
      </w:r>
    </w:p>
    <w:p>
      <w:pPr>
        <w:jc w:val="center"/>
      </w:pPr>
      <w:r>
        <w:rPr>
          <w:color w:val="646464"/>
          <w:sz w:val="22"/>
        </w:rPr>
        <w:t>Audit v1 — stav podle gamespace-main.zip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FF3CD"/>
          </w:tcPr>
          <w:p>
            <w:r/>
            <w:r>
              <w:rPr>
                <w:b/>
                <w:sz w:val="20"/>
              </w:rPr>
              <w:t>Rozsah této verze</w:t>
            </w:r>
          </w:p>
          <w:p>
            <w:pPr>
              <w:spacing w:after="0"/>
            </w:pPr>
            <w:r>
              <w:rPr>
                <w:sz w:val="19"/>
              </w:rPr>
              <w:t>Tento dokument shrnuje nálezy z prvního auditu zdrojové a tooling vrstvy projektu. ZIP stažený přímo z GitHubu obsahuje LFS pointery místo skutečných Unreal assetů, takže Blueprinty, .uasset/.umap obsah, kolize, materiály, LOD/Nanite nastavení a reálné levelové závislosti zatím nebylo možné ověřit.</w:t>
            </w:r>
          </w:p>
        </w:tc>
      </w:tr>
    </w:tbl>
    <w:p>
      <w:pPr>
        <w:spacing w:after="20"/>
      </w:pPr>
    </w:p>
    <w:p>
      <w:pPr>
        <w:pStyle w:val="Small"/>
      </w:pPr>
      <w:r>
        <w:t>Zpracováno z dostupného repozitáře:</w:t>
      </w:r>
    </w:p>
    <w:p>
      <w:pPr>
        <w:pStyle w:val="ListBullet"/>
        <w:spacing w:after="20"/>
      </w:pPr>
      <w:r>
        <w:t>GitHub repository: michaelkocandrle/gamespace</w:t>
      </w:r>
    </w:p>
    <w:p>
      <w:pPr>
        <w:pStyle w:val="ListBullet"/>
        <w:spacing w:after="20"/>
      </w:pPr>
      <w:r>
        <w:t>Projekt: Unreal Engine 5.8 / C++ / Blueprint + Python tooling</w:t>
      </w:r>
    </w:p>
    <w:p>
      <w:pPr>
        <w:pStyle w:val="ListBullet"/>
        <w:spacing w:after="20"/>
      </w:pPr>
      <w:r>
        <w:t>Analyzované oblasti: Source, Tools, Config, JSON/data, Docs, repository hygiene a workflow</w:t>
      </w:r>
    </w:p>
    <w:p>
      <w:pPr>
        <w:pStyle w:val="ListBullet"/>
        <w:spacing w:after="20"/>
      </w:pPr>
      <w:r>
        <w:t>Nebyly hodnoceny jako ověřené skutečné LFS assety: Blueprint graphy, levely, materiály, meshe, textury a runtime asset konfigurace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Gamespace má již poměrně vyspělý prototypový engineering workflow. Nejde jen o „rychlý UE projekt“: existuje explicitní development workflow, testovací infrastruktura, skriptovaná asset pipeline, dokumentace a vlastní subsystémy pro flight, planety, quantum travel a origin rebasing.</w:t>
      </w:r>
    </w:p>
    <w:p>
      <w:r>
        <w:t>Největší současné riziko není jeden zásadní bug. Je to koncentrace odpovědnosti do několika centrálních tříd, zejména ASpaceshipPawn, a několik world-wide lookupů, které jsou dnes levné, ale budou se hůře škálovat s větším počtem lodí, NPC, planet a POI.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2F0D9"/>
          </w:tcPr>
          <w:p>
            <w:r/>
            <w:r>
              <w:rPr>
                <w:b/>
                <w:sz w:val="20"/>
              </w:rPr>
              <w:t>Hlavní závěr</w:t>
            </w:r>
          </w:p>
          <w:p>
            <w:pPr>
              <w:spacing w:after="0"/>
            </w:pPr>
            <w:r>
              <w:rPr>
                <w:sz w:val="19"/>
              </w:rPr>
              <w:t>Před dalším velkým množstvím feature developmentu je vhodný krátký architektonický stabilizační krok: vyčistit repository, sjednotit test workflow, odstranit hardcoded UE cestu a připravit postupné rozdělení SpaceshipPawn. Není doporučen kompletní rewrite.</w:t>
            </w:r>
          </w:p>
        </w:tc>
      </w:tr>
    </w:tbl>
    <w:p>
      <w:pPr>
        <w:spacing w:after="20"/>
      </w:pPr>
    </w:p>
    <w:p>
      <w:pPr>
        <w:pStyle w:val="Heading1"/>
      </w:pPr>
      <w:r>
        <w:t>2. Prioritní mapa nálezů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Priorita</w:t>
            </w:r>
          </w:p>
        </w:tc>
        <w:tc>
          <w:tcPr>
            <w:tcW w:type="dxa" w:w="2484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Oblast</w:t>
            </w:r>
          </w:p>
        </w:tc>
        <w:tc>
          <w:tcPr>
            <w:tcW w:type="dxa" w:w="2484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Nález</w:t>
            </w:r>
          </w:p>
        </w:tc>
        <w:tc>
          <w:tcPr>
            <w:tcW w:type="dxa" w:w="2484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Doporučený směr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P0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Repository hygiene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Trackované .pyc / __pycache__ artefakty (cca 137 souborů).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Odstranit z indexu a jednorázově vyčistit historii/worktree.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P0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Testing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Jeden offline test selhává kvůli platform-specific path semantics.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Přenastavit test tak, aby explicitně pracoval s testovaným OS/path modelem.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P0/P1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Build workflow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Nástroje jsou závislé na konkrétní cestě k UE 5.8.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Použít environment variable + fallback.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P1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Architecture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ASpaceshipPawn ~6 240 řádků header+cpp; vysoká koncentrace odpovědnosti.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Postupný extraction do komponent/systémů; ne rewrite.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P1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Runtime queries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TActorIterator se používá v několika runtime cestách.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Registry/subsystem + spatial/query API.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P1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Simulation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Flight tick je frame-driven.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Později fixed timestep; před multiplayerem/high-speed precision.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P1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Debug/Test API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Debug API je silně vystavené přímo v Pawn.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Oddělit developer/debug vrstvu od hlavního runtime API.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P2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Assets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AlwaysCook + hardcoded asset paths mohou časem škálovat špatně.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Později Asset Manager / explicitnější asset references.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P2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Docs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Silná dokumentace, ale current state a historický handoff se míchají.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Přidat CURRENT.md / ARCHITECTURE.md jako source of truth.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P2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CI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Chybí GitHub Actions / automatický build-test gate.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Nejdřív offline checks, později Windows UE build/test.</w:t>
            </w:r>
          </w:p>
        </w:tc>
      </w:tr>
    </w:tbl>
    <w:p>
      <w:pPr>
        <w:pStyle w:val="Heading1"/>
      </w:pPr>
      <w:r>
        <w:t>3. Co je na projektu dobře</w:t>
      </w:r>
    </w:p>
    <w:p>
      <w:pPr>
        <w:pStyle w:val="Heading2"/>
      </w:pPr>
      <w:r>
        <w:t>3.1 Development workflow</w:t>
      </w:r>
    </w:p>
    <w:p>
      <w:r>
        <w:t>CLAUDE.md a Docs/WORKFLOW.md vytvářejí explicitní změnový cyklus: zadání → malá změna → build → headless test → vizuální kontrola → screenshot → dokumentace → commit/push. Pro solo/AI-assisted vývoj je to velmi dobrý základ.</w:t>
      </w:r>
    </w:p>
    <w:p>
      <w:pPr>
        <w:pStyle w:val="ListBullet"/>
        <w:spacing w:after="40"/>
      </w:pPr>
      <w:r>
        <w:t>Existuje oddělený rychlý editor workflow a finální package workflow.</w:t>
      </w:r>
    </w:p>
    <w:p>
      <w:pPr>
        <w:pStyle w:val="ListBullet"/>
        <w:spacing w:after="40"/>
      </w:pPr>
      <w:r>
        <w:t>Existuje headless/editor automation a screenshot/shot pipeline.</w:t>
      </w:r>
    </w:p>
    <w:p>
      <w:pPr>
        <w:pStyle w:val="ListBullet"/>
        <w:spacing w:after="40"/>
      </w:pPr>
      <w:r>
        <w:t>Pravidla jsou dokumentována, takže workflow není závislé jen na paměti autora.</w:t>
      </w:r>
    </w:p>
    <w:p>
      <w:pPr>
        <w:pStyle w:val="Heading2"/>
      </w:pPr>
      <w:r>
        <w:t>3.2 Asset pipeline</w:t>
      </w:r>
    </w:p>
    <w:p>
      <w:r>
        <w:t>Ship pipeline je zjevně navržená jako data-driven řetězec od design specifikace přes Blender/export až po JSON setup a import do Unreal.</w:t>
      </w:r>
    </w:p>
    <w:p>
      <w:pPr>
        <w:pStyle w:val="ListBullet"/>
        <w:spacing w:after="40"/>
      </w:pPr>
      <w:r>
        <w:t>Rozlišení ship spec vs. setup JSON je dobrý koncept.</w:t>
      </w:r>
    </w:p>
    <w:p>
      <w:pPr>
        <w:pStyle w:val="ListBullet"/>
        <w:spacing w:after="40"/>
      </w:pPr>
      <w:r>
        <w:t>Import je skriptovaný místo ručního nastavování každé lodě.</w:t>
      </w:r>
    </w:p>
    <w:p>
      <w:pPr>
        <w:pStyle w:val="ListBullet"/>
        <w:spacing w:after="40"/>
      </w:pPr>
      <w:r>
        <w:t>Pipeline má vlastní testy pro export/import a geometrii.</w:t>
      </w:r>
    </w:p>
    <w:p>
      <w:pPr>
        <w:pStyle w:val="Heading2"/>
      </w:pPr>
      <w:r>
        <w:t>3.3 Flight model</w:t>
      </w:r>
    </w:p>
    <w:p>
      <w:r>
        <w:t>Vlastní flight model je oddělen od standardního physics/character pohybu a používá explicitní rychlost, akcelerace a collision-aware movement. Pro space-sim styl je to rozumné a dává vysokou kontrolu nad chováním.</w:t>
      </w:r>
    </w:p>
    <w:p>
      <w:pPr>
        <w:pStyle w:val="ListBullet"/>
        <w:spacing w:after="40"/>
      </w:pPr>
      <w:r>
        <w:t>6DOF řízení je modelováno samostatnými směrovými akceleracemi.</w:t>
      </w:r>
    </w:p>
    <w:p>
      <w:pPr>
        <w:pStyle w:val="ListBullet"/>
        <w:spacing w:after="40"/>
      </w:pPr>
      <w:r>
        <w:t>Environment sampling je oddělené od samotného lineárního pohybu.</w:t>
      </w:r>
    </w:p>
    <w:p>
      <w:pPr>
        <w:pStyle w:val="ListBullet"/>
        <w:spacing w:after="40"/>
      </w:pPr>
      <w:r>
        <w:t>UpdateFlight je rozdělen do menších pojmenovaných kroků namísto jedné masivní funkce.</w:t>
      </w:r>
    </w:p>
    <w:p>
      <w:pPr>
        <w:pStyle w:val="Heading2"/>
      </w:pPr>
      <w:r>
        <w:t>3.4 Testovatelnost</w:t>
      </w:r>
    </w:p>
    <w:p>
      <w:r>
        <w:t>Debug/test API v SpaceshipPawn umožňuje spouštět části flight a gameplay logiky bez simulace plného input workflow. To je velmi vhodné pro automatizované regression testy.</w:t>
      </w:r>
    </w:p>
    <w:p>
      <w:pPr>
        <w:pStyle w:val="ListBullet"/>
        <w:spacing w:after="40"/>
      </w:pPr>
      <w:r>
        <w:t>Existují testy pro flight, landing, quantum, cockpit, HUD, planet a ship pipeline.</w:t>
      </w:r>
    </w:p>
    <w:p>
      <w:pPr>
        <w:pStyle w:val="ListBullet"/>
        <w:spacing w:after="40"/>
      </w:pPr>
      <w:r>
        <w:t>Offline Python testy oddělují asset logic od Unreal runtime.</w:t>
      </w:r>
    </w:p>
    <w:p>
      <w:pPr>
        <w:pStyle w:val="ListBullet"/>
        <w:spacing w:after="40"/>
      </w:pPr>
      <w:r>
        <w:t>Silhouette test suite prošla bez nalezených chyb.</w:t>
      </w:r>
    </w:p>
    <w:p>
      <w:pPr>
        <w:pStyle w:val="ListBullet"/>
        <w:spacing w:after="40"/>
      </w:pPr>
      <w:r>
        <w:t>Python Tools prošly syntax/compileall kontrolou.</w:t>
      </w:r>
    </w:p>
    <w:p>
      <w:pPr>
        <w:pStyle w:val="Heading2"/>
      </w:pPr>
      <w:r>
        <w:t>3.5 Planet a origin-rebasing systém</w:t>
      </w:r>
    </w:p>
    <w:p>
      <w:r>
        <w:t>QuadSpherePlanet má oddělené generování terénu, asynchronní práci a game-thread upload budget. SpaceOriginRebasingSubsystem ukazuje, že projekt už počítá s velkými prostorovými vzdálenostmi.</w:t>
      </w:r>
    </w:p>
    <w:p>
      <w:r>
        <w:br w:type="page"/>
      </w:r>
    </w:p>
    <w:p>
      <w:pPr>
        <w:pStyle w:val="Heading1"/>
      </w:pPr>
      <w:r>
        <w:t>4. Detailní technické nálezy</w:t>
      </w:r>
    </w:p>
    <w:p>
      <w:pPr>
        <w:pStyle w:val="Heading2"/>
      </w:pPr>
      <w:r>
        <w:t>4.1 ASpaceshipPawn — největší strukturální riziko</w:t>
      </w:r>
    </w:p>
    <w:p>
      <w:r>
        <w:t>SpaceshipPawn.cpp má přibližně 3 978 řádků a SpaceshipPawn.h přibližně 2 262 řádků, tedy kolem 6 240 řádků dohromady. Třída v sobě současně nese flight simulation, input, master mode/VTOL, landing, gear, boost/afterburner, quantum, camera, audio/VFX, cockpit/interior workflow, debug/test API a část orchestrace.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CE8E6"/>
          </w:tcPr>
          <w:p>
            <w:r/>
            <w:r>
              <w:rPr>
                <w:b/>
                <w:sz w:val="20"/>
              </w:rPr>
              <w:t>Problém</w:t>
            </w:r>
          </w:p>
          <w:p>
            <w:pPr>
              <w:spacing w:after="0"/>
            </w:pPr>
            <w:r>
              <w:rPr>
                <w:sz w:val="19"/>
              </w:rPr>
              <w:t>V současném prototypu to funguje. Riziko vzniká při přidávání dalších systémů (damage, power, shields, weapons, cargo, AI, multicrew). Bez řízeného rozdělení se bude všechno dále přidávat do stejného Actoru.</w:t>
            </w:r>
          </w:p>
        </w:tc>
      </w:tr>
    </w:tbl>
    <w:p>
      <w:pPr>
        <w:spacing w:after="20"/>
      </w:pPr>
    </w:p>
    <w:p>
      <w:r>
        <w:t>Doporučený cílový směr:</w:t>
      </w:r>
    </w:p>
    <w:p>
      <w:pPr>
        <w:spacing w:before="40" w:after="120"/>
        <w:ind w:left="360" w:right="360"/>
      </w:pPr>
      <w:r>
        <w:rPr>
          <w:rFonts w:ascii="Consolas" w:hAnsi="Consolas"/>
          <w:sz w:val="17"/>
        </w:rPr>
        <w:t>ASpaceshipPawn</w:t>
        <w:br/>
        <w:t>├── UShipFlightComponent</w:t>
        <w:br/>
        <w:t>├── UShipInputComponent</w:t>
        <w:br/>
        <w:t>├── UShipSystemsComponent</w:t>
        <w:br/>
        <w:t>│   ├── Boost / Afterburner</w:t>
        <w:br/>
        <w:t>│   ├── Master Mode / VTOL</w:t>
        <w:br/>
        <w:t>│   └── Gear</w:t>
        <w:br/>
        <w:t>├── UShipLandingComponent</w:t>
        <w:br/>
        <w:t>├── UShipQuantumComponent</w:t>
        <w:br/>
        <w:t>├── UShipPresentationComponent</w:t>
        <w:br/>
        <w:t>│   ├── Camera</w:t>
        <w:br/>
        <w:t>│   ├── Audio</w:t>
        <w:br/>
        <w:t>│   ├── Lights / VFX</w:t>
        <w:br/>
        <w:t>│   └── Space Dust</w:t>
        <w:br/>
        <w:t>└── UShipDebugComponent</w:t>
        <w:br/>
        <w:br/>
        <w:t>FShipFlightModel</w:t>
        <w:br/>
        <w:t>└── pure simulation/math layer</w:t>
      </w:r>
    </w:p>
    <w:p>
      <w:r>
        <w:t>Nedoporučuje se okamžitý rewrite. Vhodnější je postupný extraction po jednom systému, kdy každý krok zachová existující testy.</w:t>
      </w:r>
    </w:p>
    <w:p>
      <w:pPr>
        <w:pStyle w:val="Heading2"/>
      </w:pPr>
      <w:r>
        <w:t>4.2 World-wide actor lookups</w:t>
      </w:r>
    </w:p>
    <w:p>
      <w:r>
        <w:t>TActorIterator se objevuje v několika runtime cestách, například kolem celestial body discovery, cockpitu/radaru a dalších world queries.</w:t>
      </w:r>
    </w:p>
    <w:p>
      <w:r>
        <w:t>Dnes je lookup celého worldu pravděpodobně dostatečný. Při růstu počtu lodí, NPC, planet a POI však vzniká zbytečná opakovaná práce.</w:t>
      </w:r>
    </w:p>
    <w:p>
      <w:pPr>
        <w:spacing w:before="40" w:after="120"/>
        <w:ind w:left="360" w:right="360"/>
      </w:pPr>
      <w:r>
        <w:rPr>
          <w:rFonts w:ascii="Consolas" w:hAnsi="Consolas"/>
          <w:sz w:val="17"/>
        </w:rPr>
        <w:t>Dnes:</w:t>
        <w:br/>
        <w:t>runtime system</w:t>
        <w:br/>
        <w:t xml:space="preserve">    ↓</w:t>
        <w:br/>
        <w:t>TActorIterator</w:t>
        <w:br/>
        <w:t xml:space="preserve">    ↓</w:t>
        <w:br/>
        <w:t>scan world</w:t>
        <w:br/>
        <w:t xml:space="preserve">    ↓</w:t>
        <w:br/>
        <w:t>select target</w:t>
        <w:br/>
        <w:br/>
        <w:t>Cílově:</w:t>
        <w:br/>
        <w:t>World Subsystem / Registry</w:t>
        <w:br/>
        <w:t xml:space="preserve">    ↓</w:t>
        <w:br/>
        <w:t>indexed actors</w:t>
        <w:br/>
        <w:t xml:space="preserve">    ↓</w:t>
        <w:br/>
        <w:t>query / nearest / nearby</w:t>
        <w:br/>
      </w:r>
    </w:p>
    <w:p>
      <w:r>
        <w:t>Doporučení: vytvořit USpaceCelestialRegistrySubsystem a později obdobný registry/query mechanismus pro ships/targets. Není nutné ho zavést pro každý lookup okamžitě; priorita je u cest volaných často nebo z více lodí.</w:t>
      </w:r>
    </w:p>
    <w:p>
      <w:pPr>
        <w:pStyle w:val="Heading2"/>
      </w:pPr>
      <w:r>
        <w:t>4.3 Frame-driven flight simulation</w:t>
      </w:r>
    </w:p>
    <w:p>
      <w:r>
        <w:t>Hlavní flight update je připojený na Actor Tick a pracuje s DeltaSeconds. To je jednoduché a praktické, ale výsledky simulace mohou být citlivější na frame time, zejména při kombinaci velmi vysoké rychlosti, collision, boost/afterburner, landing a dalších state transitions.</w:t>
      </w:r>
    </w:p>
    <w:p>
      <w:pPr>
        <w:spacing w:before="40" w:after="120"/>
        <w:ind w:left="360" w:right="360"/>
      </w:pPr>
      <w:r>
        <w:rPr>
          <w:rFonts w:ascii="Consolas" w:hAnsi="Consolas"/>
          <w:sz w:val="17"/>
        </w:rPr>
        <w:t>Render Tick</w:t>
        <w:br/>
        <w:t xml:space="preserve">    ↓</w:t>
        <w:br/>
        <w:t>simulation accumulator</w:t>
        <w:br/>
        <w:t xml:space="preserve">    ↓</w:t>
        <w:br/>
        <w:t>fixed simulation step (např. 120 Hz)</w:t>
        <w:br/>
        <w:t xml:space="preserve">    ↓</w:t>
        <w:br/>
        <w:t>flight model</w:t>
        <w:br/>
        <w:t xml:space="preserve">    ↓</w:t>
        <w:br/>
        <w:t>presentation/interpolation</w:t>
      </w:r>
    </w:p>
    <w:p>
      <w:r>
        <w:t>Fixed timestep není urgentní pro dnešní prototyp, ale měl by být součástí architektonického plánu před multiplayerem, replay/determinism nebo velmi přesným high-speed flight.</w:t>
      </w:r>
    </w:p>
    <w:p>
      <w:pPr>
        <w:pStyle w:val="Heading2"/>
      </w:pPr>
      <w:r>
        <w:t>4.4 Quantum travel</w:t>
      </w:r>
    </w:p>
    <w:p>
      <w:r>
        <w:t>Quantum systém je poměrně dobře rozdělený na target, blocker, fuel, alignment, calibration, spool, speed a arrival state. To je dobrý základ.</w:t>
      </w:r>
    </w:p>
    <w:p>
      <w:r>
        <w:t>Travel však používá přímé SetActorLocationAndRotation. To je pochopitelné pro zvláštní cestovní režim, ale je nutné mít explicitně definované invarianty: validace trasy před vstupem do quantum, chování při změně world state a hranice mezi quantum movement a normálním collision movement.</w:t>
      </w:r>
    </w:p>
    <w:p>
      <w:pPr>
        <w:pStyle w:val="Heading2"/>
      </w:pPr>
      <w:r>
        <w:t>4.5 Planet system</w:t>
      </w:r>
    </w:p>
    <w:p>
      <w:r>
        <w:t>QuadSpherePlanet používá 6 root faces, subdivizi, asynchronní tile build a game-thread upload budget. Architektonicky je to rozumné oddělení CPU generation od Unreal/GPU práce.</w:t>
      </w:r>
    </w:p>
    <w:p>
      <w:r>
        <w:t>Další riziko se projeví až při velkém scale: collision cooking, tile churn, foliage/rocks, POI a více hráčů budou vyžadovat explicitní budgeting.</w:t>
      </w:r>
    </w:p>
    <w:p>
      <w:pPr>
        <w:pStyle w:val="Heading2"/>
      </w:pPr>
      <w:r>
        <w:t>4.6 HUD a cockpit</w:t>
      </w:r>
    </w:p>
    <w:p>
      <w:r>
        <w:t>SpaceFlightHud.cpp je velký soubor (~3 039 řádků), ale jeho velikost je méně alarmující než u SpaceshipPawn, protože jde o presentation-heavy vrstvu. Pozitivní je centralizovaný HUD state (MakeState pattern) a oddělování state update od vykreslování.</w:t>
      </w:r>
    </w:p>
    <w:p>
      <w:r>
        <w:t>Cockpit display navíc používá oddělený update/render cadence, což je dobrý pattern: drahý stav není nutné přepočítávat ve stejné frekvenci jako samotný render.</w:t>
      </w:r>
    </w:p>
    <w:p>
      <w:pPr>
        <w:pStyle w:val="Heading2"/>
      </w:pPr>
      <w:r>
        <w:t>4.7 Asset paths a AlwaysCook</w:t>
      </w:r>
    </w:p>
    <w:p>
      <w:r>
        <w:t>V runtime jsou hardcoded Unreal asset paths a v DefaultGame.ini jsou adresáře přidané do DirectoriesToAlwaysCook. Pro současný projekt je to praktické. Při růstu asset library však bude výhodnější explicitnější asset dependency model.</w:t>
      </w:r>
    </w:p>
    <w:p>
      <w:r>
        <w:t>Dlouhodobý směr: Primary Data Assets / Asset Manager / SoftObjectPtr tam, kde dává smysl. Není to P0.</w:t>
      </w:r>
    </w:p>
    <w:p>
      <w:pPr>
        <w:pStyle w:val="Heading2"/>
      </w:pPr>
      <w:r>
        <w:t>4.8 Debug/Test API</w:t>
      </w:r>
    </w:p>
    <w:p>
      <w:r>
        <w:t>Debug/Test API přímo v SpaceshipPawn je výborné pro automatizaci. Pro dlouhodobou čistotu ale není ideální, aby hlavní gameplay Actor postupně absorboval desítky debug-only vstupních metod.</w:t>
      </w:r>
    </w:p>
    <w:p>
      <w:r>
        <w:t>Doporučení: později izolovat developer/debug vrstvu do UShipDebugComponent nebo separátního developer modulu. Testy tím neztratí pohodlí.</w:t>
      </w:r>
    </w:p>
    <w:p>
      <w:pPr>
        <w:pStyle w:val="Heading2"/>
      </w:pPr>
      <w:r>
        <w:t>4.9 SpaceUserSettings — menší design smell</w:t>
      </w:r>
    </w:p>
    <w:p>
      <w:r>
        <w:t>V nastavení je vidět const metoda, která přes const_cast spouští migraci a ukládání nastavení. Technicky to může fungovat, ale kontrakt metody neodpovídá skutečným side effectům.</w:t>
      </w:r>
    </w:p>
    <w:p>
      <w:pPr>
        <w:spacing w:before="40" w:after="120"/>
        <w:ind w:left="360" w:right="360"/>
      </w:pPr>
      <w:r>
        <w:rPr>
          <w:rFonts w:ascii="Consolas" w:hAnsi="Consolas"/>
          <w:sz w:val="17"/>
        </w:rPr>
        <w:t>Doporučený model:</w:t>
        <w:br/>
        <w:br/>
        <w:t>LoadSettings()</w:t>
        <w:br/>
        <w:t xml:space="preserve">    ↓</w:t>
        <w:br/>
        <w:t>MigrateSettings()</w:t>
        <w:br/>
        <w:t xml:space="preserve">    ↓</w:t>
        <w:br/>
        <w:t>SaveSettings()</w:t>
        <w:br/>
        <w:t xml:space="preserve">    ↓</w:t>
        <w:br/>
        <w:t>ApplyGameSettings()</w:t>
        <w:br/>
      </w:r>
    </w:p>
    <w:p>
      <w:r>
        <w:br w:type="page"/>
      </w:r>
    </w:p>
    <w:p>
      <w:pPr>
        <w:pStyle w:val="Heading1"/>
      </w:pPr>
      <w:r>
        <w:t>5. Workflow / repository audit</w:t>
      </w:r>
    </w:p>
    <w:p>
      <w:pPr>
        <w:pStyle w:val="Heading2"/>
      </w:pPr>
      <w:r>
        <w:t>5.1 Git repository hygiene</w:t>
      </w:r>
    </w:p>
    <w:p>
      <w:r>
        <w:t>V repozitáři bylo nalezeno přibližně 137 .pyc / __pycache__ artefaktů. Současný .gitignore přitom tyto soubory správně ignoruje, což naznačuje, že část byla pravděpodobně trackována již před přidáním/úpravou ignore pravidel.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CE8E6"/>
          </w:tcPr>
          <w:p>
            <w:r/>
            <w:r>
              <w:rPr>
                <w:b/>
                <w:sz w:val="20"/>
              </w:rPr>
              <w:t>Doporučení P0</w:t>
            </w:r>
          </w:p>
          <w:p>
            <w:pPr>
              <w:spacing w:after="0"/>
            </w:pPr>
            <w:r>
              <w:rPr>
                <w:sz w:val="19"/>
              </w:rPr>
              <w:t>Jednorázově odstranit pyc/__pycache__ z Git indexu a ověřit, že se znovu neobjevují v tracked files. Je to nízkoriziková změna s okamžitým přínosem pro čistotu repa.</w:t>
            </w:r>
          </w:p>
        </w:tc>
      </w:tr>
    </w:tbl>
    <w:p>
      <w:pPr>
        <w:spacing w:after="20"/>
      </w:pPr>
    </w:p>
    <w:p>
      <w:pPr>
        <w:pStyle w:val="Heading2"/>
      </w:pPr>
      <w:r>
        <w:t>5.2 Python test portability</w:t>
      </w:r>
    </w:p>
    <w:p>
      <w:r>
        <w:t>Offline test suite: 33 testů, z toho 32 passed a 1 failed. Selhání testu test_setup_file_overrides_manifest_in_order souvisí s tím, že test používá Windows-style path (C:/...) a běží v Linux prostředí; os.path.dirname/abspath pak tuto cestu interpretuje jinak.</w:t>
      </w:r>
    </w:p>
    <w:p>
      <w:r>
        <w:t>Nejde o důkaz runtime chyby ve Windows workflow. Jde o důkaz, že test explicitně předpokládá určitý path model a není platform-neutral.</w:t>
      </w:r>
    </w:p>
    <w:p>
      <w:pPr>
        <w:pStyle w:val="Heading2"/>
      </w:pPr>
      <w:r>
        <w:t>5.3 Hardcoded UE 5.8 path</w:t>
      </w:r>
    </w:p>
    <w:p>
      <w:r>
        <w:t>PowerShell tooling očekává konkrétní instalaci Unreal Engine 5.8 (typicky C:\Program Files\Epic Games\UE_5.8). To je praktické na jednom PC, ale křehké pro nový stroj nebo CI runner.</w:t>
      </w:r>
    </w:p>
    <w:p>
      <w:pPr>
        <w:spacing w:before="40" w:after="120"/>
        <w:ind w:left="360" w:right="360"/>
      </w:pPr>
      <w:r>
        <w:rPr>
          <w:rFonts w:ascii="Consolas" w:hAnsi="Consolas"/>
          <w:sz w:val="17"/>
        </w:rPr>
        <w:t>$env:GAMESPACE_UE_ROOT</w:t>
        <w:br/>
        <w:t># fallback:</w:t>
        <w:br/>
        <w:t>C:\Program Files\Epic Games\UE_5.8</w:t>
      </w:r>
    </w:p>
    <w:p>
      <w:r>
        <w:t>Doporučení: zavést jednu centrální proměnnou/konfiguraci a nepřepisovat existující skripty různými hardcoded cestami.</w:t>
      </w:r>
    </w:p>
    <w:p>
      <w:pPr>
        <w:pStyle w:val="Heading2"/>
      </w:pPr>
      <w:r>
        <w:t>5.4 CI/CD</w:t>
      </w:r>
    </w:p>
    <w:p>
      <w:r>
        <w:t>V repozitáři nebyla identifikována .github/workflows CI vrstva. Lokální tooling je silný, ale chybí automatický push/PR gate.</w:t>
      </w:r>
    </w:p>
    <w:p>
      <w:pPr>
        <w:pStyle w:val="ListBullet"/>
        <w:spacing w:after="40"/>
      </w:pPr>
      <w:r>
        <w:t>P0/P1: GitHub Actions pro Python tests + compileall + základní statické kontroly.</w:t>
      </w:r>
    </w:p>
    <w:p>
      <w:pPr>
        <w:pStyle w:val="ListBullet"/>
        <w:spacing w:after="40"/>
      </w:pPr>
      <w:r>
        <w:t>P1/P2: Windows runner s Unreal build/automation testy.</w:t>
      </w:r>
    </w:p>
    <w:p>
      <w:pPr>
        <w:pStyle w:val="ListBullet"/>
        <w:spacing w:after="40"/>
      </w:pPr>
      <w:r>
        <w:t>Full package nemusí běžet na každý commit; vhodnější je řízený nightly/release job.</w:t>
      </w:r>
    </w:p>
    <w:p>
      <w:pPr>
        <w:pStyle w:val="Heading2"/>
      </w:pPr>
      <w:r>
        <w:t>5.5 Documentation model</w:t>
      </w:r>
    </w:p>
    <w:p>
      <w:r>
        <w:t>Dokumentace je silná, ale HANDOFF materiál obsahuje velké množství historického stavu. To je dobré jako archiv, ale méně vhodné jako jediný source of truth.</w:t>
      </w:r>
    </w:p>
    <w:p>
      <w:r>
        <w:t>Doporučená struktura:</w:t>
      </w:r>
    </w:p>
    <w:p>
      <w:pPr>
        <w:spacing w:before="40" w:after="120"/>
        <w:ind w:left="360" w:right="360"/>
      </w:pPr>
      <w:r>
        <w:rPr>
          <w:rFonts w:ascii="Consolas" w:hAnsi="Consolas"/>
          <w:sz w:val="17"/>
        </w:rPr>
        <w:t>Docs/</w:t>
        <w:br/>
        <w:t>├── CURRENT.md       # co existuje teď, known issues, next</w:t>
        <w:br/>
        <w:t>├── ARCHITECTURE.md  # dlouhodobé architektonické principy</w:t>
        <w:br/>
        <w:t>├── WORKFLOW.md      # how-to</w:t>
        <w:br/>
        <w:t>└── HANDOFF.md       # historie / archiv</w:t>
      </w:r>
    </w:p>
    <w:p>
      <w:pPr>
        <w:pStyle w:val="Heading1"/>
      </w:pPr>
      <w:r>
        <w:t>6. Co bylo skutečně ověřeno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Kontrola</w:t>
            </w:r>
          </w:p>
        </w:tc>
        <w:tc>
          <w:tcPr>
            <w:tcW w:type="dxa" w:w="331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Výsledek</w:t>
            </w:r>
          </w:p>
        </w:tc>
        <w:tc>
          <w:tcPr>
            <w:tcW w:type="dxa" w:w="331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Poznámka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Offline Python unit tests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32 PASS / 1 FAIL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Jeden failure je path portability.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Silhouette test suite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PASS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Bez nalezených chyb.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python compileall Tools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PASS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Syntax/compile kontrola Python tooling.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Repository structure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REVIEWED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Source, Tools, Config, Docs, JSON reviewed.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Unreal C++ core architecture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REVIEWED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Hlavní systémy a závislosti reviewed.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Blueprint / .uasset internals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NOT VERIFIED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GitHub ZIP obsahuje LFS pointery.</w:t>
            </w:r>
          </w:p>
        </w:tc>
      </w:tr>
    </w:tbl>
    <w:p>
      <w:pPr>
        <w:pStyle w:val="Heading1"/>
      </w:pPr>
      <w:r>
        <w:t>7. Doporučený postup</w:t>
      </w:r>
    </w:p>
    <w:p>
      <w:pPr>
        <w:pStyle w:val="Heading2"/>
      </w:pPr>
      <w:r>
        <w:t>P0 — teď</w:t>
      </w:r>
    </w:p>
    <w:p>
      <w:pPr>
        <w:pStyle w:val="ListBullet"/>
        <w:spacing w:after="40"/>
      </w:pPr>
      <w:r>
        <w:t>Vyčistit tracked .pyc / __pycache__.</w:t>
      </w:r>
    </w:p>
    <w:p>
      <w:pPr>
        <w:pStyle w:val="ListBullet"/>
        <w:spacing w:after="40"/>
      </w:pPr>
      <w:r>
        <w:t>Opravit nebo explicitně parametrizovat platform-dependent path test.</w:t>
      </w:r>
    </w:p>
    <w:p>
      <w:pPr>
        <w:pStyle w:val="ListBullet"/>
        <w:spacing w:after="40"/>
      </w:pPr>
      <w:r>
        <w:t>Zcentralizovat cestu k Unreal Engine 5.8 přes environment variable/fallback.</w:t>
      </w:r>
    </w:p>
    <w:p>
      <w:pPr>
        <w:pStyle w:val="ListBullet"/>
        <w:spacing w:after="40"/>
      </w:pPr>
      <w:r>
        <w:t>Přidat jeden top-level příkaz typu Tools/Test.ps1, který vrátí jednotné summary.</w:t>
      </w:r>
    </w:p>
    <w:p>
      <w:pPr>
        <w:pStyle w:val="Heading2"/>
      </w:pPr>
      <w:r>
        <w:t>P1 — před velkým rozšířením gameplay</w:t>
      </w:r>
    </w:p>
    <w:p>
      <w:pPr>
        <w:pStyle w:val="ListBullet"/>
        <w:spacing w:after="40"/>
      </w:pPr>
      <w:r>
        <w:t>Rozdělit SpaceshipPawn postupným extractionem: flight, landing, quantum, systems, presentation, debug.</w:t>
      </w:r>
    </w:p>
    <w:p>
      <w:pPr>
        <w:pStyle w:val="ListBullet"/>
        <w:spacing w:after="40"/>
      </w:pPr>
      <w:r>
        <w:t>Vytáhnout čistou flight simulation/math vrstvu.</w:t>
      </w:r>
    </w:p>
    <w:p>
      <w:pPr>
        <w:pStyle w:val="ListBullet"/>
        <w:spacing w:after="40"/>
      </w:pPr>
      <w:r>
        <w:t>Zavést registry/subsystem pro celestial bodies a postupně pro ship/radar queries.</w:t>
      </w:r>
    </w:p>
    <w:p>
      <w:pPr>
        <w:pStyle w:val="ListBullet"/>
        <w:spacing w:after="40"/>
      </w:pPr>
      <w:r>
        <w:t>Rozmyslet fixed timestep pro flight simulation.</w:t>
      </w:r>
    </w:p>
    <w:p>
      <w:pPr>
        <w:pStyle w:val="ListBullet"/>
        <w:spacing w:after="40"/>
      </w:pPr>
      <w:r>
        <w:t>Oddělit debug-only API od hlavního runtime Pawn API.</w:t>
      </w:r>
    </w:p>
    <w:p>
      <w:pPr>
        <w:pStyle w:val="Heading2"/>
      </w:pPr>
      <w:r>
        <w:t>P2 — při růstu světa</w:t>
      </w:r>
    </w:p>
    <w:p>
      <w:pPr>
        <w:pStyle w:val="ListBullet"/>
        <w:spacing w:after="40"/>
      </w:pPr>
      <w:r>
        <w:t>Asset Manager / Primary Data Assets pro škálu assetů a méně hardcoded path závislostí.</w:t>
      </w:r>
    </w:p>
    <w:p>
      <w:pPr>
        <w:pStyle w:val="ListBullet"/>
        <w:spacing w:after="40"/>
      </w:pPr>
      <w:r>
        <w:t>Spatial queries místo world scans tam, kde bude více actorů.</w:t>
      </w:r>
    </w:p>
    <w:p>
      <w:pPr>
        <w:pStyle w:val="ListBullet"/>
        <w:spacing w:after="40"/>
      </w:pPr>
      <w:r>
        <w:t>Streaming-aware quantum a POI/celestial registries.</w:t>
      </w:r>
    </w:p>
    <w:p>
      <w:pPr>
        <w:pStyle w:val="ListBullet"/>
        <w:spacing w:after="40"/>
      </w:pPr>
      <w:r>
        <w:t>Networked/origin-rebasing architektura až ve chvíli, kdy bude multiplayer skutečně cílem.</w:t>
      </w:r>
    </w:p>
    <w:p>
      <w:pPr>
        <w:pStyle w:val="Heading1"/>
      </w:pPr>
      <w:r>
        <w:t>8. Co bych zatím nepředělával</w:t>
      </w:r>
    </w:p>
    <w:p>
      <w:r>
        <w:t>Nedoporučuji kvůli tomuto auditu dělat celkový rewrite, přechod na ECS, nový physics engine nebo plošný přepis Blueprintů. Současná architektura má funkční jádro; doporučené změny jsou hlavně o hranicích odpovědnosti a škálování.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2F0D9"/>
          </w:tcPr>
          <w:p>
            <w:r/>
            <w:r>
              <w:rPr>
                <w:b/>
                <w:sz w:val="20"/>
              </w:rPr>
              <w:t>Princip</w:t>
            </w:r>
          </w:p>
          <w:p>
            <w:pPr>
              <w:spacing w:after="0"/>
            </w:pPr>
            <w:r>
              <w:rPr>
                <w:sz w:val="19"/>
              </w:rPr>
              <w:t>Refaktorovat pouze tam, kde změna odstraňuje konkrétní budoucí náklad nebo zjednodušuje testování. Nerozbíjet systém jen kvůli tomu, aby vypadal abstraktněji.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9. Co tento audit zatím neověřuje</w:t>
      </w:r>
    </w:p>
    <w:p>
      <w:r>
        <w:t>Protože gamespace-main.zip z GitHubu obsahuje Git LFS pointery, následující oblasti musí být ověřeny z pracovního stromu po git lfs pull:</w:t>
      </w:r>
    </w:p>
    <w:p>
      <w:pPr>
        <w:pStyle w:val="ListBullet"/>
        <w:spacing w:after="40"/>
      </w:pPr>
      <w:r>
        <w:t>Blueprint inheritance a event graphy.</w:t>
      </w:r>
    </w:p>
    <w:p>
      <w:pPr>
        <w:pStyle w:val="ListBullet"/>
        <w:spacing w:after="40"/>
      </w:pPr>
      <w:r>
        <w:t>Skutečná komponentová hierarchie SpaceshipPawn.</w:t>
      </w:r>
    </w:p>
    <w:p>
      <w:pPr>
        <w:pStyle w:val="ListBullet"/>
        <w:spacing w:after="40"/>
      </w:pPr>
      <w:r>
        <w:t>Collision Profiles, object channels a camera collision.</w:t>
      </w:r>
    </w:p>
    <w:p>
      <w:pPr>
        <w:pStyle w:val="ListBullet"/>
        <w:spacing w:after="40"/>
      </w:pPr>
      <w:r>
        <w:t>Materiály, material instances a jejich scalar/vector parameters.</w:t>
      </w:r>
    </w:p>
    <w:p>
      <w:pPr>
        <w:pStyle w:val="ListBullet"/>
        <w:spacing w:after="40"/>
      </w:pPr>
      <w:r>
        <w:t>Mesh polycount, Nanite, LOD a collision assety.</w:t>
      </w:r>
    </w:p>
    <w:p>
      <w:pPr>
        <w:pStyle w:val="ListBullet"/>
        <w:spacing w:after="40"/>
      </w:pPr>
      <w:r>
        <w:t>Widget assets a jejich bindingy.</w:t>
      </w:r>
    </w:p>
    <w:p>
      <w:pPr>
        <w:pStyle w:val="ListBullet"/>
        <w:spacing w:after="40"/>
      </w:pPr>
      <w:r>
        <w:t>Reálné level/map setupy a world partition/streaming.</w:t>
      </w:r>
    </w:p>
    <w:p>
      <w:pPr>
        <w:pStyle w:val="ListBullet"/>
        <w:spacing w:after="40"/>
      </w:pPr>
      <w:r>
        <w:t>Skutečné asset dependency graphy a cook/package output.</w:t>
      </w:r>
    </w:p>
    <w:p>
      <w:r>
        <w:t>Tato část je záměrně vedena jako neověřená. Není vhodné extrapolovat její kvalitu jen ze source code.</w:t>
      </w:r>
    </w:p>
    <w:p>
      <w:pPr>
        <w:pStyle w:val="Heading1"/>
      </w:pPr>
      <w:r>
        <w:t>10. Další auditní krok</w:t>
      </w:r>
    </w:p>
    <w:p>
      <w:r>
        <w:t>Až bude dostupná lokální pracovní kopie projektu, je vhodné vytvořit druhou revizi auditu z ZIPu, který obsahuje skutečné LFS assety (.uasset, .umap, mesh/material/texture/audio data). Druhá revize má být zaměřena na Unreal asset architecture a runtime dependency graph.</w:t>
      </w:r>
    </w:p>
    <w:p>
      <w:pPr>
        <w:spacing w:before="40" w:after="120"/>
        <w:ind w:left="360" w:right="360"/>
      </w:pPr>
      <w:r>
        <w:rPr>
          <w:rFonts w:ascii="Consolas" w:hAnsi="Consolas"/>
          <w:sz w:val="17"/>
        </w:rPr>
        <w:t>Lokální pracovní strom:</w:t>
        <w:br/>
        <w:t>git lfs install</w:t>
        <w:br/>
        <w:t>git lfs pull</w:t>
        <w:br/>
        <w:br/>
        <w:t>ZIP:</w:t>
        <w:br/>
        <w:t>bez .git</w:t>
        <w:br/>
        <w:t>bez Binaries/</w:t>
        <w:br/>
        <w:t>bez Intermediate/</w:t>
        <w:br/>
        <w:t>bez Saved/</w:t>
        <w:br/>
        <w:t>bez DerivedDataCache/</w:t>
        <w:br/>
        <w:t>se skutečnými .uasset / .umap / art assets</w:t>
        <w:br/>
      </w:r>
    </w:p>
    <w:p>
      <w:pPr>
        <w:pStyle w:val="Heading1"/>
      </w:pPr>
      <w:r>
        <w:t>11. Předběžný verdikt</w:t>
      </w:r>
    </w:p>
    <w:p>
      <w:r>
        <w:t>Gamespace má dobrý technický základ a především velmi slušný vývojový workflow. Největší současná hodnota je v tom, že projekt už myslí na testovatelnost, automatizaci a data-driven asset pipeline. Největší hrozba je centralizace logiky do SpaceshipPawn a postupné množení world-wide queries.</w:t>
      </w:r>
    </w:p>
    <w:p>
      <w:r>
        <w:t>Nejúčelnější další krok není psát více systémů rychleji, ale lehce upravit hranice mezi systémy tak, aby další feature development nevedl k dalšímu růstu centrálního Pawn a k opakovaným scanům celého worldu.</w:t>
      </w:r>
    </w:p>
    <w:p>
      <w:pPr>
        <w:pStyle w:val="Heading1"/>
      </w:pPr>
      <w:r>
        <w:t>Appendix A — klíčové soubory / oblasti pro další revizi</w:t>
      </w:r>
    </w:p>
    <w:p>
      <w:pPr>
        <w:pStyle w:val="ListBullet"/>
        <w:spacing w:after="20"/>
      </w:pPr>
      <w:r>
        <w:t>Source/gamespace/SpaceshipPawn.cpp / SpaceshipPawn.h</w:t>
      </w:r>
    </w:p>
    <w:p>
      <w:pPr>
        <w:pStyle w:val="ListBullet"/>
        <w:spacing w:after="20"/>
      </w:pPr>
      <w:r>
        <w:t>Source/gamespace/SpaceFlightHud.cpp</w:t>
      </w:r>
    </w:p>
    <w:p>
      <w:pPr>
        <w:pStyle w:val="ListBullet"/>
        <w:spacing w:after="20"/>
      </w:pPr>
      <w:r>
        <w:t>Source/gamespace/SpaceshipQuantum.cpp</w:t>
      </w:r>
    </w:p>
    <w:p>
      <w:pPr>
        <w:pStyle w:val="ListBullet"/>
        <w:spacing w:after="20"/>
      </w:pPr>
      <w:r>
        <w:t>Source/gamespace/CelestialBody.cpp</w:t>
      </w:r>
    </w:p>
    <w:p>
      <w:pPr>
        <w:pStyle w:val="ListBullet"/>
        <w:spacing w:after="20"/>
      </w:pPr>
      <w:r>
        <w:t>Source/gamespace/QuadSpherePlanet.cpp</w:t>
      </w:r>
    </w:p>
    <w:p>
      <w:pPr>
        <w:pStyle w:val="ListBullet"/>
        <w:spacing w:after="20"/>
      </w:pPr>
      <w:r>
        <w:t>Source/gamespace/SpaceOriginRebasingSubsystem.cpp</w:t>
      </w:r>
    </w:p>
    <w:p>
      <w:pPr>
        <w:pStyle w:val="ListBullet"/>
        <w:spacing w:after="20"/>
      </w:pPr>
      <w:r>
        <w:t>Source/gamespace/CockpitDisplayComponent.cpp</w:t>
      </w:r>
    </w:p>
    <w:p>
      <w:pPr>
        <w:pStyle w:val="ListBullet"/>
        <w:spacing w:after="20"/>
      </w:pPr>
      <w:r>
        <w:t>Source/gamespace/SpaceUserSettings.cpp</w:t>
      </w:r>
    </w:p>
    <w:p>
      <w:pPr>
        <w:pStyle w:val="ListBullet"/>
        <w:spacing w:after="20"/>
      </w:pPr>
      <w:r>
        <w:t>Source/gamespace/PlanetTerrain.*</w:t>
      </w:r>
    </w:p>
    <w:p>
      <w:pPr>
        <w:pStyle w:val="ListBullet"/>
        <w:spacing w:after="20"/>
      </w:pPr>
      <w:r>
        <w:t>Tools/Assets/import_ship.py</w:t>
      </w:r>
    </w:p>
    <w:p>
      <w:pPr>
        <w:pStyle w:val="ListBullet"/>
        <w:spacing w:after="20"/>
      </w:pPr>
      <w:r>
        <w:t>Tools/Assets/*ship*export*.py</w:t>
      </w:r>
    </w:p>
    <w:p>
      <w:pPr>
        <w:pStyle w:val="ListBullet"/>
        <w:spacing w:after="20"/>
      </w:pPr>
      <w:r>
        <w:t>Tools/Tests/*</w:t>
      </w:r>
    </w:p>
    <w:p>
      <w:pPr>
        <w:pStyle w:val="ListBullet"/>
        <w:spacing w:after="20"/>
      </w:pPr>
      <w:r>
        <w:t>Tools/Package.ps1</w:t>
      </w:r>
    </w:p>
    <w:p>
      <w:pPr>
        <w:pStyle w:val="ListBullet"/>
        <w:spacing w:after="20"/>
      </w:pPr>
      <w:r>
        <w:t>Tools/run_editor_python.ps1</w:t>
      </w:r>
    </w:p>
    <w:p>
      <w:pPr>
        <w:pStyle w:val="ListBullet"/>
        <w:spacing w:after="20"/>
      </w:pPr>
      <w:r>
        <w:t>Docs/WORKFLOW.md</w:t>
      </w:r>
    </w:p>
    <w:p>
      <w:pPr>
        <w:pStyle w:val="ListBullet"/>
        <w:spacing w:after="20"/>
      </w:pPr>
      <w:r>
        <w:t>Docs/HANDOFF.md</w:t>
      </w:r>
    </w:p>
    <w:p>
      <w:pPr>
        <w:pStyle w:val="ListBullet"/>
        <w:spacing w:after="20"/>
      </w:pPr>
      <w:r>
        <w:t>CLAUDE.md</w:t>
      </w:r>
    </w:p>
    <w:p>
      <w:pPr>
        <w:pStyle w:val="ListBullet"/>
        <w:spacing w:after="20"/>
      </w:pPr>
      <w:r>
        <w:t>Config/DefaultGame.ini</w:t>
      </w:r>
    </w:p>
    <w:p>
      <w:pPr>
        <w:pStyle w:val="ListBullet"/>
        <w:spacing w:after="20"/>
      </w:pPr>
      <w:r>
        <w:t>Config/DefaultEngine.ini</w:t>
      </w:r>
    </w:p>
    <w:p>
      <w:pPr>
        <w:pStyle w:val="ListBullet"/>
        <w:spacing w:after="20"/>
      </w:pPr>
      <w:r>
        <w:t>gamespace.Build.cs</w:t>
      </w:r>
    </w:p>
    <w:p/>
    <w:p>
      <w:pPr>
        <w:pStyle w:val="Small"/>
      </w:pPr>
      <w:r>
        <w:t>Poznámka: P1/P2 jsou architektonické priority, nikoli tvrzení, že současná implementace je rozbitá.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6"/>
      </w:rPr>
      <w:t>Audit v1 • 30 September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E6E6E"/>
        <w:sz w:val="16"/>
      </w:rPr>
      <w:t>GAMESPACE — PRELIMINARY TECHNICAL AUDIT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">
    <w:name w:val="Small"/>
    <w:rPr>
      <w:rFonts w:ascii="Aptos" w:hAnsi="Apto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