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sz w:val="60"/>
        </w:rPr>
        <w:t>GAMESPACE</w:t>
      </w:r>
    </w:p>
    <w:p>
      <w:pPr>
        <w:jc w:val="center"/>
      </w:pPr>
      <w:r>
        <w:rPr>
          <w:sz w:val="36"/>
        </w:rPr>
        <w:t>Audit systému vývoje s Claude Code + Claude Chat</w:t>
      </w:r>
    </w:p>
    <w:p>
      <w:pPr>
        <w:jc w:val="center"/>
      </w:pPr>
      <w:r>
        <w:rPr>
          <w:color w:val="646464"/>
          <w:sz w:val="21"/>
        </w:rPr>
        <w:t>Nezávislé hodnocení CLAUDE.md, skills, handoff, reviews a knowledge managementu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Celkové hodnocení: 8,5 / 10</w:t>
            </w:r>
          </w:p>
          <w:p>
            <w:pPr>
              <w:spacing w:after="0"/>
            </w:pPr>
            <w:r>
              <w:rPr>
                <w:sz w:val="19"/>
              </w:rPr>
              <w:t>AI-assisted development setup je podle dostupných podkladů nadprůměrně dobře strukturovaný. Nejsilnější části jsou workflow, testovatelnost, explicitní pravidla a evidence vizuálních/review iterací. Největší slabinou je dlouhodobá správa znalostí: současně existuje několik zdrojů pravdy a část HANDOFF/skills postupně přerůstá svou původní roli.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Co tento audit hodnotí</w:t>
      </w:r>
    </w:p>
    <w:p>
      <w:r>
        <w:t>Tato revize se nesoustředí na samotný Unreal C++ codebase, ale na systém, ve kterém je Gamespace vyvíjen: Claude Code v kombinaci s běžným Claude Chatem, CLAUDE.md, projektovými skills, HANDOFF, WORKFLOW, review dokumentací, debug/test API a automatizovaným validačním workflow.</w:t>
      </w:r>
    </w:p>
    <w:p>
      <w:r>
        <w:t>Cílem je posoudit, zda AI dostává konzistentní pravidla, zda si umí udržet dlouhodobý kontext, zda je development auditovatelný a zda současná struktura zabrání tomu, aby se po stovkách dalších commitů rozpadla konzistence projektu.</w:t>
      </w:r>
    </w:p>
    <w:p>
      <w:pPr>
        <w:pStyle w:val="Heading1"/>
      </w:pPr>
      <w:r>
        <w:t>2. Celkové hodnocení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Oblast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Hodnocení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Komentář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CLAUDE.md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9/10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Silný operační manuál; dobře definuje pravidla, kontext autora a validační návyky.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Skills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8,5/10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Správný koncept specializovaných postupů; některé skills jsou již velmi rozsáhlé.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Handoff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7/10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Velmi informativní, ale míchá current state, historii, roadmapu a postupy.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Workflow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9/10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Výborně formalizovaný build/test/review/commit cyklus.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Visual critic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8,5/10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Dobrá separace briefu a vizuální evidence; prostor ke snížení formálního biasu.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Review/evidence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9/10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Historie review a vizuálních iterací je dobře dohledatelná.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Test-driven AI workflow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8,5/10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Debug/test API a automatizace podporují rychlou regresní validaci.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Knowledge management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7/10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Začíná vznikat více zdrojů pravdy; není ještě explicitní hierarchie autority.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Current vs. 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6,5/10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Historické handoff materiály stále konkurují aktuálnímu stavu.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Celkem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8,5/10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Velmi dobrý základ; největší leverage je nyní v knowledge managementu.</w:t>
            </w:r>
          </w:p>
        </w:tc>
      </w:tr>
    </w:tbl>
    <w:p>
      <w:pPr>
        <w:pStyle w:val="Heading1"/>
      </w:pPr>
      <w:r>
        <w:t>3. CLAUDE.md</w:t>
      </w:r>
    </w:p>
    <w:p>
      <w:pPr>
        <w:pStyle w:val="Heading2"/>
      </w:pPr>
      <w:r>
        <w:t>3.1 Co je silné</w:t>
      </w:r>
    </w:p>
    <w:p>
      <w:r>
        <w:t>CLAUDE.md funguje jako operační manuál pro AI, nikoli jen jako seznam obecných preferencí. Obsahuje pravidla spolupráce, praktické limity vývoje, kontext prostředí a požadavky na ověřování změn.</w:t>
      </w:r>
    </w:p>
    <w:p>
      <w:pPr>
        <w:pStyle w:val="ListBullet"/>
        <w:spacing w:after="40"/>
      </w:pPr>
      <w:r>
        <w:t>Jasně definovaný proces: malá změna → build → relevantní test → vizuální ověření → dokumentace → commit/push.</w:t>
      </w:r>
    </w:p>
    <w:p>
      <w:pPr>
        <w:pStyle w:val="ListBullet"/>
        <w:spacing w:after="40"/>
      </w:pPr>
      <w:r>
        <w:t>Explicitní pravidla pro situace, kdy musí zasáhnout autor.</w:t>
      </w:r>
    </w:p>
    <w:p>
      <w:pPr>
        <w:pStyle w:val="ListBullet"/>
        <w:spacing w:after="40"/>
      </w:pPr>
      <w:r>
        <w:t>Kontext autora a development prostředí snižuje počet implicitních rozhodnutí, která AI musí dělat znovu.</w:t>
      </w:r>
    </w:p>
    <w:p>
      <w:pPr>
        <w:pStyle w:val="ListBullet"/>
        <w:spacing w:after="40"/>
      </w:pPr>
      <w:r>
        <w:t>Důraz na ověření screenshotů a neprezentování neověřeného výsledku je velmi dobrý quality gate.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Hodnocení</w:t>
            </w:r>
          </w:p>
          <w:p>
            <w:pPr>
              <w:spacing w:after="0"/>
            </w:pPr>
            <w:r>
              <w:rPr>
                <w:sz w:val="19"/>
              </w:rPr>
              <w:t>9/10. CLAUDE.md je jedna z nejsilnějších částí celého AI development systému.</w:t>
            </w:r>
          </w:p>
        </w:tc>
      </w:tr>
    </w:tbl>
    <w:p>
      <w:pPr>
        <w:spacing w:after="20"/>
      </w:pPr>
    </w:p>
    <w:p>
      <w:pPr>
        <w:pStyle w:val="Heading2"/>
      </w:pPr>
      <w:r>
        <w:t>3.2 Co bych změnil</w:t>
      </w:r>
    </w:p>
    <w:p>
      <w:r>
        <w:t>CLAUDE.md začíná absorbovat příliš mnoho různých typů informací. Ideální role souboru je definovat pravidla, priority a navigaci: co AI musí vždy dělat, co nesmí dělat a kde má hledat detailní postup.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CLAUDE.md</w:t>
        <w:br/>
        <w:t>├── invariantní pravidla</w:t>
        <w:br/>
        <w:t>├── workflow gate</w:t>
        <w:br/>
        <w:t>├── source hierarchy</w:t>
        <w:br/>
        <w:t>├── projektový kontext</w:t>
        <w:br/>
        <w:t>└── index na skills / docs</w:t>
        <w:br/>
        <w:br/>
        <w:t>Aktuální stav, historie a dlouhé postupy</w:t>
        <w:br/>
        <w:t>→ mimo CLAUDE.md</w:t>
      </w:r>
    </w:p>
    <w:p>
      <w:r>
        <w:t>Doporučení není CLAUDE.md zvětšovat. Naopak bych ho časem lehce zkrátil a přesunul proměnlivé nebo velmi podrobné informace do specializovaných dokumentů.</w:t>
      </w:r>
    </w:p>
    <w:p>
      <w:pPr>
        <w:pStyle w:val="Heading1"/>
      </w:pPr>
      <w:r>
        <w:t>4. Skills</w:t>
      </w:r>
    </w:p>
    <w:p>
      <w:pPr>
        <w:pStyle w:val="Heading2"/>
      </w:pPr>
      <w:r>
        <w:t>4.1 Koncept</w:t>
      </w:r>
    </w:p>
    <w:p>
      <w:r>
        <w:t>Specializované skills pro asset sources, Blender, cockpit displays, ship interior, ship pipeline, Unreal scripting a visual shots jsou správný pattern. Rozdělují znalosti podle domény a brání tomu, aby CLAUDE.md přerostl do tisíců řádků.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CLAUDE.md</w:t>
        <w:br/>
        <w:t xml:space="preserve">    ↓</w:t>
        <w:br/>
        <w:t>"co musí platit"</w:t>
        <w:br/>
        <w:t xml:space="preserve">    ↓</w:t>
        <w:br/>
        <w:t>skill</w:t>
        <w:br/>
        <w:t xml:space="preserve">    ↓</w:t>
        <w:br/>
        <w:t xml:space="preserve">"jak se konkrétní práce provádí" </w:t>
      </w:r>
    </w:p>
    <w:p>
      <w:pPr>
        <w:pStyle w:val="Heading2"/>
      </w:pPr>
      <w:r>
        <w:t>4.2 Riziko velikosti</w:t>
      </w:r>
    </w:p>
    <w:p>
      <w:r>
        <w:t>Některé skills jsou již velmi rozsáhlé. Pokud obsahují stovky řádků historie, konkrétních minulých incidentů a aktuálních stavů, začínají suplovat HANDOFF nebo projektovou wiki.</w:t>
      </w:r>
    </w:p>
    <w:p>
      <w:pPr>
        <w:pStyle w:val="ListBullet"/>
        <w:spacing w:after="40"/>
      </w:pPr>
      <w:r>
        <w:t>Skill by měl primárně obsahovat pravidla, postup, gotchas, příkazy a stabilní know-how.</w:t>
      </w:r>
    </w:p>
    <w:p>
      <w:pPr>
        <w:pStyle w:val="ListBullet"/>
        <w:spacing w:after="40"/>
      </w:pPr>
      <w:r>
        <w:t>Historické výsledky a jednorázové stavy patří spíš do Reviews nebo HANDOFF archivu.</w:t>
      </w:r>
    </w:p>
    <w:p>
      <w:pPr>
        <w:pStyle w:val="ListBullet"/>
        <w:spacing w:after="40"/>
      </w:pPr>
      <w:r>
        <w:t>Proměnlivý current state patří do CURRENT.md.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Hodnocení</w:t>
            </w:r>
          </w:p>
          <w:p>
            <w:pPr>
              <w:spacing w:after="0"/>
            </w:pPr>
            <w:r>
              <w:rPr>
                <w:sz w:val="19"/>
              </w:rPr>
              <w:t>8,5/10. Architektonický koncept je velmi dobrý; další zlepšení je hlavně v oddělení stabilního know-how od historie.</w:t>
            </w:r>
          </w:p>
        </w:tc>
      </w:tr>
    </w:tbl>
    <w:p>
      <w:pPr>
        <w:spacing w:after="20"/>
      </w:pPr>
    </w:p>
    <w:p>
      <w:pPr>
        <w:pStyle w:val="Heading1"/>
      </w:pPr>
      <w:r>
        <w:t>5. HANDOFF.md</w:t>
      </w:r>
    </w:p>
    <w:p>
      <w:r>
        <w:t>HANDOFF je velmi informativní, ale právě zde vidím největší problém v knowledge managementu. Dokument současně plní roli handoffu, aktuálního stavu, changelogu, technické wiki a historického archivu.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HANDOFF.md</w:t>
        <w:br/>
        <w:t>= handoff</w:t>
        <w:br/>
        <w:t>+ current state</w:t>
        <w:br/>
        <w:t>+ roadmap</w:t>
        <w:br/>
        <w:t>+ history</w:t>
        <w:br/>
        <w:t>+ commands</w:t>
        <w:br/>
        <w:t>+ technical traps</w:t>
        <w:br/>
        <w:t>+ project snapshot</w:t>
      </w:r>
    </w:p>
    <w:p>
      <w:r>
        <w:t>Výhoda je, že nový session dostane velké množství kontextu. Nevýhoda je, že při dlouhém vývoji roste riziko rozporu mezi historickým a aktuálním stavem.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</w:tcPr>
          <w:p>
            <w:r/>
            <w:r>
              <w:rPr>
                <w:b/>
                <w:sz w:val="20"/>
              </w:rPr>
              <w:t>Doporučení</w:t>
            </w:r>
          </w:p>
          <w:p>
            <w:pPr>
              <w:spacing w:after="0"/>
            </w:pPr>
            <w:r>
              <w:rPr>
                <w:sz w:val="19"/>
              </w:rPr>
              <w:t>HANDOFF postupně používat jako historický archiv. Pro aktuální práci zavést krátký CURRENT.md, který je explicitně source of truth pro současný stav.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/>
            <w:r>
              <w:rPr>
                <w:b/>
                <w:sz w:val="20"/>
              </w:rPr>
              <w:t>Hodnocení</w:t>
            </w:r>
          </w:p>
          <w:p>
            <w:pPr>
              <w:spacing w:after="0"/>
            </w:pPr>
            <w:r>
              <w:rPr>
                <w:sz w:val="19"/>
              </w:rPr>
              <w:t>7/10 — obsahově silné, rolí příliš široké.</w:t>
            </w:r>
          </w:p>
        </w:tc>
      </w:tr>
    </w:tbl>
    <w:p>
      <w:pPr>
        <w:spacing w:after="20"/>
      </w:pPr>
    </w:p>
    <w:p>
      <w:pPr>
        <w:pStyle w:val="Heading1"/>
      </w:pPr>
      <w:r>
        <w:t>6. Reviews a vizuální evidence</w:t>
      </w:r>
    </w:p>
    <w:p>
      <w:r>
        <w:t>Struktura Docs/Reviews je velmi dobrá, protože zachovává skutečnou historii rozhodování a iterací. Review tím není jen konverzace, ale dohledatelná evidence.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brief</w:t>
        <w:br/>
        <w:t>↓</w:t>
        <w:br/>
        <w:t>implementation</w:t>
        <w:br/>
        <w:t>↓</w:t>
        <w:br/>
        <w:t>visual comparison</w:t>
        <w:br/>
        <w:t>↓</w:t>
        <w:br/>
        <w:t>critic</w:t>
        <w:br/>
        <w:t>↓</w:t>
        <w:br/>
        <w:t>author feedback</w:t>
        <w:br/>
        <w:t>↓</w:t>
        <w:br/>
        <w:t>fix</w:t>
        <w:br/>
        <w:t>↓</w:t>
        <w:br/>
        <w:t>review evidence</w:t>
      </w:r>
    </w:p>
    <w:p>
      <w:r>
        <w:t>Silným prvkem je snaha o „blind“ vizuální kritiku: kritik má hodnotit výsledek bez detailního kontextu toho, proč byl výsledek vytvořen.</w:t>
      </w:r>
    </w:p>
    <w:p>
      <w:pPr>
        <w:pStyle w:val="Heading2"/>
      </w:pPr>
      <w:r>
        <w:t>6.1 Jedna úprava</w:t>
      </w:r>
    </w:p>
    <w:p>
      <w:r>
        <w:t>Požadavek typu „najdi minimálně 5 rozdílů/problémů“ může vytvářet umělý tlak na hledání minor issues. Lepší by bylo vyžadovat úplný seznam relevantních nálezů a potom je seřadit podle závažnosti.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Hodnocení</w:t>
            </w:r>
          </w:p>
          <w:p>
            <w:pPr>
              <w:spacing w:after="0"/>
            </w:pPr>
            <w:r>
              <w:rPr>
                <w:sz w:val="19"/>
              </w:rPr>
              <w:t>9/10 pro review/evidence systém, 8,5/10 pro visual critic.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AI development loop</w:t>
      </w:r>
    </w:p>
    <w:p>
      <w:r>
        <w:t>Současný systém lze chápat jako učící se development loop: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Claude Chat</w:t>
        <w:br/>
        <w:t xml:space="preserve">    ↓</w:t>
        <w:br/>
        <w:t>architektonické rozhodnutí</w:t>
        <w:br/>
        <w:t xml:space="preserve">    ↓</w:t>
        <w:br/>
        <w:t>Claude Code</w:t>
        <w:br/>
        <w:t xml:space="preserve">    ↓</w:t>
        <w:br/>
        <w:t>implementation</w:t>
        <w:br/>
        <w:t xml:space="preserve">    ↓</w:t>
        <w:br/>
        <w:t>tests</w:t>
        <w:br/>
        <w:t xml:space="preserve">    ↓</w:t>
        <w:br/>
        <w:t>visual critic</w:t>
        <w:br/>
        <w:t xml:space="preserve">    ↓</w:t>
        <w:br/>
        <w:t>author feedback</w:t>
        <w:br/>
        <w:t xml:space="preserve">    ↓</w:t>
        <w:br/>
        <w:t>workflow / skill / review update</w:t>
        <w:br/>
        <w:t xml:space="preserve">    ↓</w:t>
        <w:br/>
        <w:t>další session</w:t>
      </w:r>
    </w:p>
    <w:p>
      <w:r>
        <w:t>To je velmi dobrý princip. Chyba nemusí skončit pouze fixem; může být převedena do nového permanentního know-how, které zabrání opakování stejného problému.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Největší dlouhodobá hodnota</w:t>
            </w:r>
          </w:p>
          <w:p>
            <w:pPr>
              <w:spacing w:after="0"/>
            </w:pPr>
            <w:r>
              <w:rPr>
                <w:sz w:val="19"/>
              </w:rPr>
              <w:t>Projekt má potenciál stát se systémem, který se s každým skutečným incidentem zlepšuje: bug → řešení → invariant/gotcha → skill/workflow update → méně regresí v budoucnu.</w:t>
            </w:r>
          </w:p>
        </w:tc>
      </w:tr>
    </w:tbl>
    <w:p>
      <w:pPr>
        <w:spacing w:after="20"/>
      </w:pPr>
    </w:p>
    <w:p>
      <w:pPr>
        <w:pStyle w:val="Heading1"/>
      </w:pPr>
      <w:r>
        <w:t>8. Největší architektonický problém AI systému: více zdrojů pravdy</w:t>
      </w:r>
    </w:p>
    <w:p>
      <w:r>
        <w:t>Současná struktura obsahuje více vrstev znalostí: CLAUDE.md, WORKFLOW.md, HANDOFF.md, skills, reviews, README a další dokumentaci. To je dobré pro specializaci, ale musí být jasné, co dělat při konfliktu.</w:t>
      </w:r>
    </w:p>
    <w:p>
      <w:pPr>
        <w:pStyle w:val="Heading2"/>
      </w:pPr>
      <w:r>
        <w:t>8.1 Navrhovaná hierarchie autority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1. CLAUDE.md</w:t>
        <w:br/>
        <w:t xml:space="preserve">   invariantní pravidla spolupráce a AI operation policy</w:t>
        <w:br/>
        <w:br/>
        <w:t>2. CURRENT.md</w:t>
        <w:br/>
        <w:t xml:space="preserve">   aktuální stav projektu, known issues, next actions</w:t>
        <w:br/>
        <w:br/>
        <w:t>3. Skills</w:t>
        <w:br/>
        <w:t xml:space="preserve">   stabilní postupy a domain knowledge</w:t>
        <w:br/>
        <w:br/>
        <w:t>4. WORKFLOW.md</w:t>
        <w:br/>
        <w:t xml:space="preserve">   detailní pracovní proces a obecné gotchas</w:t>
        <w:br/>
        <w:br/>
        <w:t>5. ARCHITECTURE.md</w:t>
        <w:br/>
        <w:t xml:space="preserve">   stabilní architektonická rozhodnutí</w:t>
        <w:br/>
        <w:br/>
        <w:t>6. Reviews</w:t>
        <w:br/>
        <w:t xml:space="preserve">   evidence konkrétních rozhodnutí a iterací</w:t>
        <w:br/>
        <w:br/>
        <w:t>7. HANDOFF.md</w:t>
        <w:br/>
        <w:t xml:space="preserve">   historický archiv</w:t>
      </w:r>
    </w:p>
    <w:p>
      <w:r>
        <w:t>Při konfliktu by vyšší vrstva měla mít přednost před nižší. Tím se snižuje riziko, že AI použije starý workaround nebo historické rozhodnutí jako současné pravidlo.</w:t>
      </w:r>
    </w:p>
    <w:p>
      <w:pPr>
        <w:pStyle w:val="Heading1"/>
      </w:pPr>
      <w:r>
        <w:t>9. Doporučená cílová struktura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CLAUDE.md</w:t>
        <w:br/>
        <w:t>│</w:t>
        <w:br/>
        <w:t>├── rules / invariants</w:t>
        <w:br/>
        <w:t>├── workflow gates</w:t>
        <w:br/>
        <w:t>├── source-of-truth hierarchy</w:t>
        <w:br/>
        <w:t>└── index</w:t>
        <w:br/>
        <w:br/>
        <w:t>CURRENT.md</w:t>
        <w:br/>
        <w:t>└── pouze současný stav</w:t>
        <w:br/>
        <w:br/>
        <w:t>.claude/skills/</w:t>
        <w:br/>
        <w:t>└── stabilní domain procedures</w:t>
        <w:br/>
        <w:br/>
        <w:t>Docs/</w:t>
        <w:br/>
        <w:t>├── WORKFLOW.md</w:t>
        <w:br/>
        <w:t>├── ARCHITECTURE.md</w:t>
        <w:br/>
        <w:t>└── Reviews/</w:t>
        <w:br/>
        <w:t xml:space="preserve">    └── historická evidence</w:t>
        <w:br/>
        <w:br/>
        <w:t>HANDOFF.md</w:t>
        <w:br/>
        <w:t>└── archiv / přenos historického kontextu</w:t>
      </w:r>
    </w:p>
    <w:p>
      <w:pPr>
        <w:pStyle w:val="Heading1"/>
      </w:pPr>
      <w:r>
        <w:t>10. Co bych změnil a co ne</w:t>
      </w:r>
    </w:p>
    <w:p>
      <w:pPr>
        <w:pStyle w:val="Heading2"/>
      </w:pPr>
      <w:r>
        <w:t>10.1 Udělal bych</w:t>
      </w:r>
    </w:p>
    <w:p>
      <w:pPr>
        <w:pStyle w:val="ListBullet"/>
        <w:spacing w:after="40"/>
      </w:pPr>
      <w:r>
        <w:t>Zavést CURRENT.md jako krátký, jednoznačný source of truth.</w:t>
      </w:r>
    </w:p>
    <w:p>
      <w:pPr>
        <w:pStyle w:val="ListBullet"/>
        <w:spacing w:after="40"/>
      </w:pPr>
      <w:r>
        <w:t>Definovat explicitní pořadí autority mezi CLAUDE.md, CURRENT, skills, workflow a historií.</w:t>
      </w:r>
    </w:p>
    <w:p>
      <w:pPr>
        <w:pStyle w:val="ListBullet"/>
        <w:spacing w:after="40"/>
      </w:pPr>
      <w:r>
        <w:t>Postupně přesouvat historické informace z HANDOFF do Reviews/archivu.</w:t>
      </w:r>
    </w:p>
    <w:p>
      <w:pPr>
        <w:pStyle w:val="ListBullet"/>
        <w:spacing w:after="40"/>
      </w:pPr>
      <w:r>
        <w:t>Držet skills zaměřené na stabilní postupy a know-how.</w:t>
      </w:r>
    </w:p>
    <w:p>
      <w:pPr>
        <w:pStyle w:val="ListBullet"/>
        <w:spacing w:after="40"/>
      </w:pPr>
      <w:r>
        <w:t>V review systému odstranit umělý požadavek na minimální počet nálezů a místo něj požadovat všechny relevantní nálezy se závažností.</w:t>
      </w:r>
    </w:p>
    <w:p>
      <w:pPr>
        <w:pStyle w:val="Heading2"/>
      </w:pPr>
      <w:r>
        <w:t>10.2 Nedělal bych</w:t>
      </w:r>
    </w:p>
    <w:p>
      <w:pPr>
        <w:pStyle w:val="ListBullet"/>
        <w:spacing w:after="40"/>
      </w:pPr>
      <w:r>
        <w:t>Nepřepisoval bych celý CLAUDE.md jen proto, že lze strukturu ještě formálněji rozdělit.</w:t>
      </w:r>
    </w:p>
    <w:p>
      <w:pPr>
        <w:pStyle w:val="ListBullet"/>
        <w:spacing w:after="40"/>
      </w:pPr>
      <w:r>
        <w:t>Nevytvářel bych desítky mikro-skillů bez jasné domény.</w:t>
      </w:r>
    </w:p>
    <w:p>
      <w:pPr>
        <w:pStyle w:val="ListBullet"/>
        <w:spacing w:after="40"/>
      </w:pPr>
      <w:r>
        <w:t>Nedával bych aktuální stav do dalších a dalších souborů.</w:t>
      </w:r>
    </w:p>
    <w:p>
      <w:pPr>
        <w:pStyle w:val="ListBullet"/>
        <w:spacing w:after="40"/>
      </w:pPr>
      <w:r>
        <w:t>Neodstraňoval bych historické handoff/review záznamy; jejich hodnota roste s časem.</w:t>
      </w:r>
    </w:p>
    <w:p>
      <w:pPr>
        <w:pStyle w:val="Heading1"/>
      </w:pPr>
      <w:r>
        <w:t>11. Dopad na celý Gamespace</w:t>
      </w:r>
    </w:p>
    <w:p>
      <w:r>
        <w:t>Samotný Gamespace byl v prvním auditu hodnocen přibližně na 7,5/10. AI development system je přibližně 8,5/10. Tento rozdíl je důležitý: engineering workflow je v některých ohledech vyspělejší než současná modularita gameplay architektury.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Engineering / AI workflow    ≈ 8,5–9/10</w:t>
        <w:br/>
        <w:t>Gameplay architecture         ≈ 6–7/10</w:t>
        <w:br/>
        <w:t>Testability                    ≈ 8,5/10</w:t>
        <w:br/>
        <w:t>Celkový software projekt       ≈ 7,5/10</w:t>
      </w:r>
    </w:p>
    <w:p>
      <w:r>
        <w:t>To je příznivá situace, protože workflow a testability vytvářejí dobrý základ pro bezpečný refaktor. Není potřeba dělat velký rewrite; potřeba je využít existující proces k postupnému zlepšování hranic systému.</w:t>
      </w:r>
    </w:p>
    <w:p>
      <w:r>
        <w:br w:type="page"/>
      </w:r>
    </w:p>
    <w:p>
      <w:pPr>
        <w:pStyle w:val="Heading1"/>
      </w:pPr>
      <w:r>
        <w:t>12. Nezávislý audit jako druhý pár očí</w:t>
      </w:r>
    </w:p>
    <w:p>
      <w:r>
        <w:t>Vzhledem k tomu, že hlavní development loop tvoří Claude Chat + Claude Code, má samostatná externí AI review reálný význam. Jedním z rizik AI-assisted developmentu je „self-reinforcing“ architektura:</w:t>
      </w:r>
    </w:p>
    <w:p>
      <w:pPr>
        <w:spacing w:after="100"/>
        <w:ind w:left="360" w:right="360"/>
      </w:pPr>
      <w:r>
        <w:rPr>
          <w:rFonts w:ascii="Consolas" w:hAnsi="Consolas"/>
          <w:sz w:val="17"/>
        </w:rPr>
        <w:t>Claude návrh</w:t>
        <w:br/>
        <w:t xml:space="preserve">   ↓</w:t>
        <w:br/>
        <w:t>Claude Code implementace</w:t>
        <w:br/>
        <w:t xml:space="preserve">   ↓</w:t>
        <w:br/>
        <w:t>Claude kontrola</w:t>
        <w:br/>
        <w:t xml:space="preserve">   ↓</w:t>
        <w:br/>
        <w:t>"funguje"</w:t>
        <w:br/>
        <w:t xml:space="preserve">   ↓</w:t>
        <w:br/>
        <w:t>další feature</w:t>
        <w:br/>
        <w:t xml:space="preserve">   ↓</w:t>
        <w:br/>
        <w:t>stejný pattern</w:t>
      </w:r>
    </w:p>
    <w:p>
      <w:r>
        <w:t>Nezávislý audit může být zaměřený méně na „funguje/nefunguje“ a více na otázky: je to srozumitelné, testovatelné, udržovatelné, škáluje to, a je to připravené na budoucí rozšíření?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Doporučený princip</w:t>
            </w:r>
          </w:p>
          <w:p>
            <w:pPr>
              <w:spacing w:after="0"/>
            </w:pPr>
            <w:r>
              <w:rPr>
                <w:sz w:val="19"/>
              </w:rPr>
              <w:t>Architekturu neměnit proto, že jiná AI navrhne jiný pattern. Měnit ji pouze tehdy, když existuje konkrétní technický důvod, testovatelný benefit nebo odstranění reálného dlouhodobého rizika.</w:t>
            </w:r>
          </w:p>
        </w:tc>
      </w:tr>
    </w:tbl>
    <w:p>
      <w:pPr>
        <w:spacing w:after="20"/>
      </w:pPr>
    </w:p>
    <w:p>
      <w:pPr>
        <w:pStyle w:val="Heading1"/>
      </w:pPr>
      <w:r>
        <w:t>13. Doporučení pro další audit</w:t>
      </w:r>
    </w:p>
    <w:p>
      <w:r>
        <w:t>Až bude k dispozici lokální ZIP po git lfs pull, doporučuje se vedle Unreal asset review udělat také plný AI Development System Audit. Ten má projít celý .claude ekosystém, všechny skills, handoff, reviews a způsob, jakým se znalosti přenášejí mezi sessions.</w:t>
      </w:r>
    </w:p>
    <w:p>
      <w:pPr>
        <w:pStyle w:val="ListBullet"/>
        <w:spacing w:after="40"/>
      </w:pPr>
      <w:r>
        <w:t>Prověřit, zda skills nemají rozporná pravidla.</w:t>
      </w:r>
    </w:p>
    <w:p>
      <w:pPr>
        <w:pStyle w:val="ListBullet"/>
        <w:spacing w:after="40"/>
      </w:pPr>
      <w:r>
        <w:t>Prověřit stale references na staré lodě, cesty a procesy.</w:t>
      </w:r>
    </w:p>
    <w:p>
      <w:pPr>
        <w:pStyle w:val="ListBullet"/>
        <w:spacing w:after="40"/>
      </w:pPr>
      <w:r>
        <w:t>Prověřit, zda každý opakovaný incident vede k trvalému know-how, nebo pouze k jednorázovému fixu.</w:t>
      </w:r>
    </w:p>
    <w:p>
      <w:pPr>
        <w:pStyle w:val="ListBullet"/>
        <w:spacing w:after="40"/>
      </w:pPr>
      <w:r>
        <w:t>Prověřit, zda Claude dostává správné informace ve správném pořadí bez zbytečného context bloatu.</w:t>
      </w:r>
    </w:p>
    <w:p>
      <w:pPr>
        <w:pStyle w:val="ListBullet"/>
        <w:spacing w:after="40"/>
      </w:pPr>
      <w:r>
        <w:t>Porovnat architektonické závěry z Claude workflow s nezávislou revizí.</w:t>
      </w:r>
    </w:p>
    <w:p>
      <w:pPr>
        <w:pStyle w:val="Heading1"/>
      </w:pPr>
      <w:r>
        <w:t>14. Závěrečné hodnocení</w:t>
      </w:r>
    </w:p>
    <w:p>
      <w:r>
        <w:t>AI-assisted development systém Gamespace je již velmi dobře nad běžným hobby setupem. Nejcennější není samotný počet markdown souborů, ale skutečnost, že workflow obsahuje pravidla, validaci, testy, vizuální review a mechanismus pro zachování know-how.</w:t>
      </w:r>
    </w:p>
    <w:p>
      <w:r>
        <w:t>Největší prostor ke zlepšení je v tom, aby se z rostoucí dokumentace nestal druhý zdroj chaosu. Klíčové je oddělit invariantní pravidla, aktuální stav, stabilní postupy a historii — a jasně říct AI, která vrstva má přednost.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Výsledné hodnocení</w:t>
            </w:r>
          </w:p>
          <w:p>
            <w:pPr>
              <w:spacing w:after="0"/>
            </w:pPr>
            <w:r>
              <w:rPr>
                <w:sz w:val="19"/>
              </w:rPr>
              <w:t>8,5 / 10 — velmi dobrý základ pro dlouhodobý AI-driven development. Další zisk nepřinese více dokumentace, ale lepší hierarchie znalostí a explicitní source-of-truth model.</w:t>
            </w:r>
          </w:p>
        </w:tc>
      </w:tr>
    </w:tbl>
    <w:p>
      <w:pPr>
        <w:spacing w:after="20"/>
      </w:pPr>
    </w:p>
    <w:p/>
    <w:p>
      <w:pPr>
        <w:pStyle w:val="Small"/>
      </w:pPr>
      <w:r>
        <w:t>Poznámka k rozsahu: Tento audit vychází z dostupných souborů v gamespace-main.zip. Nehodnotí hypotetický budoucí stav a neinterpretuje neověřený obsah LFS assetů jako fakt.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 Development Audit v1 • 30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GAMESPACE — AI DEVELOPMENT SYSTEM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Gamespace — AI Development System Audit</dc:title>
  <dc:subject>Independent audit of Claude Code / Claude Chat development workflow</dc:subject>
  <dc:creator>OpenAI</dc:creator>
  <cp:keywords>Gamespace, Claude Code, CLAUDE.md, workflow, AI development,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